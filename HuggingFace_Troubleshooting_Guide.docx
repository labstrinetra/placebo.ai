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8CF4A" w14:textId="77777777" w:rsidR="001321ED" w:rsidRDefault="00000000">
      <w:pPr>
        <w:pStyle w:val="Title"/>
      </w:pPr>
      <w:r>
        <w:t>Hugging Face Spaces: Troubleshooting Stuck Commits</w:t>
      </w:r>
    </w:p>
    <w:p w14:paraId="48050227" w14:textId="77777777" w:rsidR="001321ED" w:rsidRDefault="00000000">
      <w:pPr>
        <w:pStyle w:val="Heading1"/>
      </w:pPr>
      <w:r>
        <w:t>The Situation</w:t>
      </w:r>
    </w:p>
    <w:p w14:paraId="03307BD2" w14:textId="77777777" w:rsidR="001321ED" w:rsidRDefault="00000000">
      <w:r>
        <w:t>Occasionally, a Hugging Face Space gets "stuck" deploying an older commit. This typically happens when you forcefully push multiple times in rapid succession, or when you mount a dataset (which triggers an automatic soft-restart of the container on the active commit). When this occurs, the Space UI will display a message like: "This Space is restarting on commit [OLD_SHA]." and will ignore new code pushes.</w:t>
      </w:r>
    </w:p>
    <w:p w14:paraId="760ADF1C" w14:textId="77777777" w:rsidR="001321ED" w:rsidRDefault="00000000">
      <w:pPr>
        <w:pStyle w:val="Heading1"/>
      </w:pPr>
      <w:r>
        <w:t>The Solution</w:t>
      </w:r>
    </w:p>
    <w:p w14:paraId="1A1E1B61" w14:textId="77777777" w:rsidR="001321ED" w:rsidRDefault="00000000">
      <w:r>
        <w:t>While clicking "Factory Rebuild" in the Space settings usually resolves caching issues, the most reliable and immediate fix is to manually trigger a fresh webhook. By pushing an empty "dummy" commit to the repository, you force Hugging Face’s backend to drop the stuck build queue and immediately prioritize the absolute latest state of the codebase.</w:t>
      </w:r>
    </w:p>
    <w:p w14:paraId="100D1981" w14:textId="77777777" w:rsidR="001321ED" w:rsidRDefault="00000000">
      <w:pPr>
        <w:pStyle w:val="Heading1"/>
      </w:pPr>
      <w:r>
        <w:t>The Command</w:t>
      </w:r>
    </w:p>
    <w:p w14:paraId="6198255B" w14:textId="77777777" w:rsidR="001321ED" w:rsidRDefault="00000000">
      <w:r>
        <w:t>Run the following command in your local terminal (PowerShell). This creates a commit with no file changes and forcefully synchronizes it to both your GitHub repository and your Hugging Face Space.</w:t>
      </w:r>
    </w:p>
    <w:p w14:paraId="24DDF671" w14:textId="1FC526CA" w:rsidR="001321ED" w:rsidRDefault="00000000">
      <w:r>
        <w:rPr>
          <w:rFonts w:ascii="Consolas" w:hAnsi="Consolas"/>
          <w:highlight w:val="lightGray"/>
        </w:rPr>
        <w:t>git commit --allow-empty -m "Trigger rebuild to unstick space" ; git push origin main ; git push -f https://TrinetraLabs:YOUR_HF_TOKEN@huggingface.co/spaces/TrinetraLabs/Placebo_AI main</w:t>
      </w:r>
      <w:r w:rsidR="007277F9">
        <w:rPr>
          <w:rFonts w:ascii="Consolas" w:hAnsi="Consolas"/>
        </w:rPr>
        <w:br/>
      </w:r>
      <w:r w:rsidR="007277F9" w:rsidRPr="007277F9">
        <w:t>python -c "from huggingface_hub import HfApi; api = HfApi(token='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'); api.restart_space(repo_id='TrinetraLabs/Placebo_AI', factory=True)"</w:t>
      </w:r>
    </w:p>
    <w:p w14:paraId="7244137B" w14:textId="77777777" w:rsidR="001321ED" w:rsidRDefault="00000000">
      <w:pPr>
        <w:pStyle w:val="Heading2"/>
      </w:pPr>
      <w:r>
        <w:t>Why this works:</w:t>
      </w:r>
    </w:p>
    <w:p w14:paraId="38AC4BFF" w14:textId="77777777" w:rsidR="001321ED" w:rsidRDefault="00000000">
      <w:r>
        <w:t>1. --allow-empty creates a valid Git commit (generating a brand new SHA) without requiring you to actually modify any files.</w:t>
      </w:r>
    </w:p>
    <w:p w14:paraId="44EC4848" w14:textId="77777777" w:rsidR="001321ED" w:rsidRDefault="00000000">
      <w:r>
        <w:t>2. The force push explicitly tells Hugging Face that a new commit has arrived, bypassing the cached build queue.</w:t>
      </w:r>
    </w:p>
    <w:sectPr w:rsidR="001321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3502568">
    <w:abstractNumId w:val="8"/>
  </w:num>
  <w:num w:numId="2" w16cid:durableId="718162921">
    <w:abstractNumId w:val="6"/>
  </w:num>
  <w:num w:numId="3" w16cid:durableId="1107895072">
    <w:abstractNumId w:val="5"/>
  </w:num>
  <w:num w:numId="4" w16cid:durableId="1015690561">
    <w:abstractNumId w:val="4"/>
  </w:num>
  <w:num w:numId="5" w16cid:durableId="348534480">
    <w:abstractNumId w:val="7"/>
  </w:num>
  <w:num w:numId="6" w16cid:durableId="1941788878">
    <w:abstractNumId w:val="3"/>
  </w:num>
  <w:num w:numId="7" w16cid:durableId="131794328">
    <w:abstractNumId w:val="2"/>
  </w:num>
  <w:num w:numId="8" w16cid:durableId="427624070">
    <w:abstractNumId w:val="1"/>
  </w:num>
  <w:num w:numId="9" w16cid:durableId="1186870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1ED"/>
    <w:rsid w:val="0015074B"/>
    <w:rsid w:val="0029639D"/>
    <w:rsid w:val="00326F90"/>
    <w:rsid w:val="00702A94"/>
    <w:rsid w:val="007277F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A83E1"/>
  <w14:defaultImageDpi w14:val="300"/>
  <w15:docId w15:val="{10F81BF4-F303-4C8C-BA24-451D0E28D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248</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RUDRA joshi</cp:lastModifiedBy>
  <cp:revision>2</cp:revision>
  <dcterms:created xsi:type="dcterms:W3CDTF">2013-12-23T23:15:00Z</dcterms:created>
  <dcterms:modified xsi:type="dcterms:W3CDTF">2026-07-08T13:11:00Z</dcterms:modified>
  <cp:category/>
</cp:coreProperties>
</file>